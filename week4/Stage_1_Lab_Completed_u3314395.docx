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7365D"/>
          <w:sz w:val="34"/>
        </w:rPr>
        <w:t>Stage 1 Lab - Human vs AI: Building Your First SmartCare Prototype</w:t>
      </w:r>
    </w:p>
    <w:p>
      <w:pPr>
        <w:spacing w:after="160"/>
        <w:jc w:val="center"/>
      </w:pPr>
      <w:r>
        <w:rPr>
          <w:i/>
          <w:sz w:val="18"/>
        </w:rPr>
        <w:t>Week 4 | Problem Understanding | Completed Lab Handout</w:t>
      </w:r>
    </w:p>
    <w:p>
      <w:pPr>
        <w:spacing w:after="160"/>
        <w:jc w:val="center"/>
      </w:pPr>
      <w:r>
        <w:rPr>
          <w:b/>
          <w:sz w:val="18"/>
        </w:rPr>
        <w:t>Student ID: u3314395</w:t>
      </w:r>
    </w:p>
    <w:p>
      <w:pPr>
        <w:pStyle w:val="Heading2"/>
        <w:spacing w:before="120" w:after="60"/>
      </w:pPr>
      <w:r>
        <w:t>Part A - Understand the Problem: AI OFF</w:t>
      </w:r>
    </w:p>
    <w:p>
      <w:pPr>
        <w:spacing w:after="80" w:line="252" w:lineRule="auto"/>
      </w:pPr>
      <w:r>
        <w:t>SmartCare needs a small prototype that records patient appointments using patient name, practitioner name and appointment time.</w:t>
      </w:r>
    </w:p>
    <w:p>
      <w:pPr>
        <w:pStyle w:val="ListBullet"/>
        <w:spacing w:after="40"/>
        <w:ind w:left="360"/>
      </w:pPr>
      <w:r>
        <w:t>Data to store: patient name, practitioner name and appointment time.</w:t>
      </w:r>
    </w:p>
    <w:p>
      <w:pPr>
        <w:pStyle w:val="ListBullet"/>
        <w:spacing w:after="40"/>
        <w:ind w:left="360"/>
      </w:pPr>
      <w:r>
        <w:t>Useful functions: book an appointment and display recorded appointments.</w:t>
      </w:r>
    </w:p>
    <w:p>
      <w:pPr>
        <w:pStyle w:val="ListBullet"/>
        <w:spacing w:after="40"/>
        <w:ind w:left="360"/>
      </w:pPr>
      <w:r>
        <w:t>Possible problems: missing values, duplicate bookings, invalid/free-text times, inconsistent records and data loss when the program ends.</w:t>
      </w:r>
    </w:p>
    <w:p>
      <w:pPr>
        <w:pStyle w:val="ListBullet"/>
        <w:spacing w:after="40"/>
        <w:ind w:left="360"/>
      </w:pPr>
      <w:r>
        <w:t>Unclear requirements: identifiers/data fields, accepted time format, duplicate rule, appointment statuses, availability, cancellation, persistence and report details.</w:t>
      </w:r>
    </w:p>
    <w:p>
      <w:pPr>
        <w:pStyle w:val="Heading2"/>
        <w:spacing w:before="120" w:after="60"/>
      </w:pPr>
      <w:r>
        <w:t>Part B - Build a Human-Written Prototype: AI OFF</w:t>
      </w:r>
    </w:p>
    <w:p>
      <w:pPr>
        <w:spacing w:after="80" w:line="252" w:lineRule="auto"/>
      </w:pPr>
      <w:r>
        <w:t>The completed human-written prototype is in `stage01/smartcare_v01.py`. It uses a list, dictionaries and short functions. Exactly one controlled improvement was added: a blank patient name raises `ValueError`.</w:t>
      </w:r>
    </w:p>
    <w:p>
      <w:pPr>
        <w:pStyle w:val="Heading3"/>
        <w:spacing w:before="120" w:after="60"/>
      </w:pPr>
      <w:r>
        <w:t>Five limitations identified</w:t>
      </w:r>
    </w:p>
    <w:p>
      <w:pPr>
        <w:pStyle w:val="ListBullet"/>
        <w:spacing w:after="40"/>
        <w:ind w:left="360"/>
      </w:pPr>
      <w:r>
        <w:t>Duplicate appointments for the same practitioner and time are still accepted.</w:t>
      </w:r>
    </w:p>
    <w:p>
      <w:pPr>
        <w:pStyle w:val="ListBullet"/>
        <w:spacing w:after="40"/>
        <w:ind w:left="360"/>
      </w:pPr>
      <w:r>
        <w:t>Practitioner name is not validated in the final human version.</w:t>
      </w:r>
    </w:p>
    <w:p>
      <w:pPr>
        <w:pStyle w:val="ListBullet"/>
        <w:spacing w:after="40"/>
        <w:ind w:left="360"/>
      </w:pPr>
      <w:r>
        <w:t>Appointment time remains free text and `None` is still accepted.</w:t>
      </w:r>
    </w:p>
    <w:p>
      <w:pPr>
        <w:pStyle w:val="ListBullet"/>
        <w:spacing w:after="40"/>
        <w:ind w:left="360"/>
      </w:pPr>
      <w:r>
        <w:t>There are no identifiers, status or cancellation operations yet.</w:t>
      </w:r>
    </w:p>
    <w:p>
      <w:pPr>
        <w:pStyle w:val="ListBullet"/>
        <w:spacing w:after="40"/>
        <w:ind w:left="360"/>
      </w:pPr>
      <w:r>
        <w:t>There is no persistence, patient search, availability view or operational reporting yet.</w:t>
      </w:r>
    </w:p>
    <w:p>
      <w:pPr>
        <w:pStyle w:val="Heading2"/>
        <w:spacing w:before="120" w:after="60"/>
      </w:pPr>
      <w:r>
        <w:t>Part C - Use AI as Tutor: AI ON</w:t>
      </w:r>
    </w:p>
    <w:p>
      <w:pPr>
        <w:spacing w:after="80" w:line="252" w:lineRule="auto"/>
      </w:pPr>
      <w:r>
        <w:t>The AI was asked to explain the small appointment-booking function, identify limitations and suggest improvements without rewriting the whole application. It was also asked not to add a database or GUI. Significant suggestions and decisions are recorded in `stage01/ai_usage.md`.</w:t>
      </w:r>
    </w:p>
    <w:p>
      <w:pPr>
        <w:pStyle w:val="Heading2"/>
        <w:spacing w:before="120" w:after="60"/>
      </w:pPr>
      <w:r>
        <w:t>Part D - Generate an Alternative: AI ON</w:t>
      </w:r>
    </w:p>
    <w:p>
      <w:pPr>
        <w:spacing w:after="80" w:line="252" w:lineRule="auto"/>
      </w:pPr>
      <w:r>
        <w:t>A short beginner-friendly alternative function was generated for comparison only. It validates that patient, practitioner and appointment time are non-empty, but it does not add a database, GUI or unrelated features. The human-written version remains the submitted Stage 1 prototype.</w:t>
      </w:r>
    </w:p>
    <w:p>
      <w:pPr>
        <w:pStyle w:val="Heading2"/>
        <w:spacing w:before="120" w:after="60"/>
      </w:pPr>
      <w:r>
        <w:t>Part E - Compare Human and AI Versions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r>
              <w:rPr>
                <w:b/>
                <w:sz w:val="17"/>
              </w:rPr>
              <w:t>Question</w:t>
            </w:r>
          </w:p>
        </w:tc>
        <w:tc>
          <w:tcPr>
            <w:tcW w:type="dxa" w:w="3456"/>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r>
              <w:rPr>
                <w:b/>
                <w:sz w:val="17"/>
              </w:rPr>
              <w:t>Human version</w:t>
            </w:r>
          </w:p>
        </w:tc>
        <w:tc>
          <w:tcPr>
            <w:tcW w:type="dxa" w:w="3456"/>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r>
              <w:rPr>
                <w:b/>
                <w:sz w:val="17"/>
              </w:rPr>
              <w:t>AI alternative</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Easy to understand?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Yes - one list, dictionaries and short functions.</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Yes - short function with extra validation.</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Runs successfully?</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Yes for normal appointments.</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Yes for normal appointments.</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Uses only required features?</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Yes.</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Yes - no database or GUI.</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Adds assumptions?</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Very few; duplicate/time rules remain unresolved.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Assumes all three values must be non-empty.</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Handles errors?</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Blank patient only.</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Blank patient/practitioner/time.</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Could I explain it?</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Yes.</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Yes, after reviewing each condition.</w:t>
            </w:r>
          </w:p>
        </w:tc>
      </w:tr>
    </w:tbl>
    <w:p>
      <w:pPr>
        <w:pStyle w:val="Heading2"/>
        <w:spacing w:before="120" w:after="60"/>
      </w:pPr>
      <w:r>
        <w:t>Part F - Verify Behaviour</w:t>
      </w:r>
    </w:p>
    <w:p>
      <w:pPr>
        <w:spacing w:after="80" w:line="252" w:lineRule="auto"/>
      </w:pPr>
      <w:r>
        <w:t>`stage01/verify_v01.py` was run with the required normal and unusual inputs. `stage01/test_output.txt` records the results.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r>
              <w:rPr>
                <w:b/>
                <w:sz w:val="17"/>
              </w:rPr>
              <w:t>Test</w:t>
            </w:r>
          </w:p>
        </w:tc>
        <w:tc>
          <w:tcPr>
            <w:tcW w:type="dxa" w:w="3456"/>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r>
              <w:rPr>
                <w:b/>
                <w:sz w:val="17"/>
              </w:rPr>
              <w:t>Observed result</w:t>
            </w:r>
          </w:p>
        </w:tc>
        <w:tc>
          <w:tcPr>
            <w:tcW w:type="dxa" w:w="3456"/>
            <w:shd w:fill="D9EAF7"/>
            <w:vAlign w:val="center"/>
            <w:tcBorders>
              <w:top w:val="single" w:sz="6" w:color="AAB7C4"/>
              <w:left w:val="single" w:sz="6" w:color="AAB7C4"/>
              <w:bottom w:val="single" w:sz="6" w:color="AAB7C4"/>
              <w:right w:val="single" w:sz="6" w:color="AAB7C4"/>
              <w:insideH w:val="single" w:sz="6" w:color="AAB7C4"/>
              <w:insideV w:val="single" w:sz="6" w:color="AAB7C4"/>
            </w:tcBorders>
          </w:tcPr>
          <w:p>
            <w:r>
              <w:rPr>
                <w:b/>
                <w:sz w:val="17"/>
              </w:rPr>
              <w:t>Interpretation</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Normal appointment</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Stored successfully</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Expected Stage 1 behaviour works.</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Blank patient name</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ValueError</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Controlled improvement works.</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Two appointments, same practitioner/time</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Both accepted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Known duplicate-booking limitation confirmed.</w:t>
            </w:r>
          </w:p>
        </w:tc>
      </w:tr>
      <w:tr>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appointment_time=None</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Accepted</w:t>
            </w:r>
          </w:p>
        </w:tc>
        <w:tc>
          <w:tcPr>
            <w:tcW w:type="dxa" w:w="3456"/>
            <w:vAlign w:val="top"/>
            <w:tcBorders>
              <w:top w:val="single" w:sz="6" w:color="AAB7C4"/>
              <w:left w:val="single" w:sz="6" w:color="AAB7C4"/>
              <w:bottom w:val="single" w:sz="6" w:color="AAB7C4"/>
              <w:right w:val="single" w:sz="6" w:color="AAB7C4"/>
              <w:insideH w:val="single" w:sz="6" w:color="AAB7C4"/>
              <w:insideV w:val="single" w:sz="6" w:color="AAB7C4"/>
            </w:tcBorders>
          </w:tcPr>
          <w:p>
            <w:pPr>
              <w:spacing w:after="0"/>
            </w:pPr>
            <w:r>
              <w:rPr>
                <w:sz w:val="16"/>
              </w:rPr>
              <w:t>Known time-validation limitation confirmed.</w:t>
            </w:r>
          </w:p>
        </w:tc>
      </w:tr>
    </w:tbl>
    <w:p>
      <w:pPr>
        <w:pStyle w:val="Heading2"/>
        <w:spacing w:before="120" w:after="60"/>
      </w:pPr>
      <w:r>
        <w:t>Part G - Improve One Thing</w:t>
      </w:r>
    </w:p>
    <w:p>
      <w:pPr>
        <w:spacing w:after="80" w:line="252" w:lineRule="auto"/>
      </w:pPr>
      <w:r>
        <w:t>Added exactly one controlled improvement to the human-written function: `if not patient_name: raise ValueError("Patient name cannot be empty")`.</w:t>
      </w:r>
    </w:p>
    <w:p>
      <w:pPr>
        <w:pStyle w:val="Heading2"/>
        <w:spacing w:before="120" w:after="60"/>
      </w:pPr>
      <w:r>
        <w:t>Part H - Reflection (150-250 words)</w:t>
      </w:r>
    </w:p>
    <w:p>
      <w:pPr>
        <w:spacing w:after="80" w:line="252" w:lineRule="auto"/>
      </w:pPr>
      <w:r>
        <w:t>Before using AI, I built a small Python prototype that stored appointments in a list of dictionaries and displayed them using functions. This helped me understand the basic data that an appointment needs and also showed how quickly a small script can become limited. The AI review was most useful for pointing out missing validation and asking what should happen with duplicate bookings and unusual input. I did not treat every suggestion as a requirement because the client brief does not define every validation rule or technical solution. I verified the suggestions by running normal and unusual inputs and comparing them with the SmartCare case study. A blank patient name is rejected in my final Stage 1 version as one controlled improvement. I left duplicate-booking prevention and detailed time validation for later stages because they need clearer requirements and design decisions. The engineering work that remained for me was deciding what was actually supported by client evidence, keeping the prototype in scope, running the tests, and making sure I could explain the final code instead of simply accepting generated code.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u3314395 | Software Technology 1 (4483) | Assignment 2 - SmartCare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